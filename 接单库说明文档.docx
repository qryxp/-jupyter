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da 接单库 · 使用与迁移说明文档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A5A5A"/>
          <w:sz w:val="20"/>
        </w:rPr>
        <w:t>生成时间：2026-07-17    仓库地址：https://github.com/qryxp/-jupyter</w:t>
      </w:r>
    </w:p>
    <w:p>
      <w:pPr>
        <w:pStyle w:val="Heading1"/>
      </w:pPr>
      <w:r>
        <w:t>一、这是什么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da 是个人网络接单用的数据分析 Python 库。按业务域拆模块，支持在 Jupyter 里像调用 pandas 一样用中文直接调用（如 da.技能外包.净到手率(df)）。包含：四域指标计算、数据清洗、三引擎图表（Seaborn/Plotly/PyEcharts）、业务看板模板、命令自更新。代码已发布到 GitHub，换电脑一行命令即可安装。</w:t>
      </w:r>
    </w:p>
    <w:p>
      <w:pPr>
        <w:pStyle w:val="Heading1"/>
      </w:pPr>
      <w:r>
        <w:t>二、目录结构</w:t>
      </w:r>
    </w:p>
    <w:p>
      <w:pPr>
        <w:spacing w:before="40" w:after="160"/>
        <w:ind w:left="288"/>
        <w:shd w:val="clear" w:color="auto" w:fill="F2F2F2"/>
      </w:pPr>
      <w:r>
        <w:rPr>
          <w:rFonts w:ascii="Consolas" w:hAnsi="Consolas" w:eastAsia="Consolas"/>
          <w:sz w:val="20"/>
        </w:rPr>
        <w:t>接单库/</w:t>
      </w:r>
      <w:r>
        <w:br/>
      </w:r>
      <w:r>
        <w:rPr>
          <w:rFonts w:ascii="Consolas" w:hAnsi="Consolas" w:eastAsia="Consolas"/>
          <w:sz w:val="20"/>
        </w:rPr>
        <w:t>├─ da/                  # 库主体（import 名 da）</w:t>
      </w:r>
      <w:r>
        <w:br/>
      </w:r>
      <w:r>
        <w:rPr>
          <w:rFonts w:ascii="Consolas" w:hAnsi="Consolas" w:eastAsia="Consolas"/>
          <w:sz w:val="20"/>
        </w:rPr>
        <w:t>│  ├─ skills/           # 四业务域指标 + multi 多列派生指标</w:t>
      </w:r>
      <w:r>
        <w:br/>
      </w:r>
      <w:r>
        <w:rPr>
          <w:rFonts w:ascii="Consolas" w:hAnsi="Consolas" w:eastAsia="Consolas"/>
          <w:sz w:val="20"/>
        </w:rPr>
        <w:t>│  ├─ clean/            # 数据清洗（日期转换、空值填充）</w:t>
      </w:r>
      <w:r>
        <w:br/>
      </w:r>
      <w:r>
        <w:rPr>
          <w:rFonts w:ascii="Consolas" w:hAnsi="Consolas" w:eastAsia="Consolas"/>
          <w:sz w:val="20"/>
        </w:rPr>
        <w:t>│  ├─ charts/           # 三引擎图表 + 画() 入口 + boards 看板</w:t>
      </w:r>
      <w:r>
        <w:br/>
      </w:r>
      <w:r>
        <w:rPr>
          <w:rFonts w:ascii="Consolas" w:hAnsi="Consolas" w:eastAsia="Consolas"/>
          <w:sz w:val="20"/>
        </w:rPr>
        <w:t>│  ├─ core/             # 配方查看等通用工具</w:t>
      </w:r>
      <w:r>
        <w:br/>
      </w:r>
      <w:r>
        <w:rPr>
          <w:rFonts w:ascii="Consolas" w:hAnsi="Consolas" w:eastAsia="Consolas"/>
          <w:sz w:val="20"/>
        </w:rPr>
        <w:t>│  ├─ _registry.py     # @metric 注册器 + 能力探测/可算指标</w:t>
      </w:r>
      <w:r>
        <w:br/>
      </w:r>
      <w:r>
        <w:rPr>
          <w:rFonts w:ascii="Consolas" w:hAnsi="Consolas" w:eastAsia="Consolas"/>
          <w:sz w:val="20"/>
        </w:rPr>
        <w:t>│  ├─ 更新.py           # 命令自更新（写 _自定义.py + 热加载）</w:t>
      </w:r>
      <w:r>
        <w:br/>
      </w:r>
      <w:r>
        <w:rPr>
          <w:rFonts w:ascii="Consolas" w:hAnsi="Consolas" w:eastAsia="Consolas"/>
          <w:sz w:val="20"/>
        </w:rPr>
        <w:t>│  ├─ 脚手架.py         # 生成指标/看板代码脚手架</w:t>
      </w:r>
      <w:r>
        <w:br/>
      </w:r>
      <w:r>
        <w:rPr>
          <w:rFonts w:ascii="Consolas" w:hAnsi="Consolas" w:eastAsia="Consolas"/>
          <w:sz w:val="20"/>
        </w:rPr>
        <w:t>│  └─ __init__.py       # 中文统一入口</w:t>
      </w:r>
      <w:r>
        <w:br/>
      </w:r>
      <w:r>
        <w:rPr>
          <w:rFonts w:ascii="Consolas" w:hAnsi="Consolas" w:eastAsia="Consolas"/>
          <w:sz w:val="20"/>
        </w:rPr>
        <w:t>├─ data/                # 脱敏示例 sample_*.csv</w:t>
      </w:r>
      <w:r>
        <w:br/>
      </w:r>
      <w:r>
        <w:rPr>
          <w:rFonts w:ascii="Consolas" w:hAnsi="Consolas" w:eastAsia="Consolas"/>
          <w:sz w:val="20"/>
        </w:rPr>
        <w:t>├─ notebooks/           # 上手教程 ipynb</w:t>
      </w:r>
      <w:r>
        <w:br/>
      </w:r>
      <w:r>
        <w:rPr>
          <w:rFonts w:ascii="Consolas" w:hAnsi="Consolas" w:eastAsia="Consolas"/>
          <w:sz w:val="20"/>
        </w:rPr>
        <w:t>├─ README.md            # 完整文档</w:t>
      </w:r>
      <w:r>
        <w:br/>
      </w:r>
      <w:r>
        <w:rPr>
          <w:rFonts w:ascii="Consolas" w:hAnsi="Consolas" w:eastAsia="Consolas"/>
          <w:sz w:val="20"/>
        </w:rPr>
        <w:t>├─ pyproject.toml       # 打包配置</w:t>
      </w:r>
      <w:r>
        <w:br/>
      </w:r>
      <w:r>
        <w:rPr>
          <w:rFonts w:ascii="Consolas" w:hAnsi="Consolas" w:eastAsia="Consolas"/>
          <w:sz w:val="20"/>
        </w:rPr>
        <w:t>└─ requirements.txt     # 纯依赖清单</w:t>
      </w:r>
    </w:p>
    <w:p>
      <w:pPr>
        <w:pStyle w:val="Heading1"/>
      </w:pPr>
      <w:r>
        <w:t>三、核心能力一览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指标计算：技能外包 / 小微电商 / 自媒体 / 零工平台 四域，含利润率、净利率、综合成本率等派生指标（支持缺列容错，少“税费”也能算）。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数据清洗：多格式日期强制转换、空值映射填充。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图表：11 个图表函数 + 画() 极简入口 + 4 套预设主题（清爽白/商务蓝/活力橙/暗夜）。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看板：6 个固化业务看板模板（地区销售/渠道对比/收益趋势等）。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命令自更新：da.更新.加指标(...) 写文件并热加载，无需重启。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能力探测：da.能力探测(df) 告诉你可算哪些、差 1 列解锁哪些。</w:t>
      </w:r>
    </w:p>
    <w:p>
      <w:pPr>
        <w:pStyle w:val="Heading1"/>
      </w:pPr>
      <w:r>
        <w:t>四、快速调用示例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（在 Jupyter / Python 中）</w:t>
      </w:r>
    </w:p>
    <w:p>
      <w:pPr>
        <w:spacing w:before="40" w:after="160"/>
        <w:ind w:left="288"/>
        <w:shd w:val="clear" w:color="auto" w:fill="F2F2F2"/>
      </w:pPr>
      <w:r>
        <w:rPr>
          <w:rFonts w:ascii="Consolas" w:hAnsi="Consolas" w:eastAsia="Consolas"/>
          <w:sz w:val="20"/>
        </w:rPr>
        <w:t>import da, pandas as pd</w:t>
      </w:r>
      <w:r>
        <w:br/>
      </w:r>
      <w:r>
        <w:rPr>
          <w:rFonts w:ascii="Consolas" w:hAnsi="Consolas" w:eastAsia="Consolas"/>
          <w:sz w:val="20"/>
        </w:rPr>
        <w:t>df = pd.read_csv('data/sample_技能外包.csv')</w:t>
      </w:r>
      <w:r>
        <w:br/>
      </w:r>
      <w:r>
        <w:rPr>
          <w:rFonts w:ascii="Consolas" w:hAnsi="Consolas" w:eastAsia="Consolas"/>
          <w:sz w:val="20"/>
        </w:rPr>
      </w:r>
      <w:r>
        <w:br/>
      </w:r>
      <w:r>
        <w:rPr>
          <w:rFonts w:ascii="Consolas" w:hAnsi="Consolas" w:eastAsia="Consolas"/>
          <w:sz w:val="20"/>
        </w:rPr>
        <w:t># 算单个指标</w:t>
      </w:r>
      <w:r>
        <w:br/>
      </w:r>
      <w:r>
        <w:rPr>
          <w:rFonts w:ascii="Consolas" w:hAnsi="Consolas" w:eastAsia="Consolas"/>
          <w:sz w:val="20"/>
        </w:rPr>
        <w:t>da.技能外包.净到手率(df)</w:t>
      </w:r>
      <w:r>
        <w:br/>
      </w:r>
      <w:r>
        <w:rPr>
          <w:rFonts w:ascii="Consolas" w:hAnsi="Consolas" w:eastAsia="Consolas"/>
          <w:sz w:val="20"/>
        </w:rPr>
        <w:t>da.技能外包.综合成本率(df)          # 缺“税费”列也能算（按 0）</w:t>
      </w:r>
      <w:r>
        <w:br/>
      </w:r>
      <w:r>
        <w:rPr>
          <w:rFonts w:ascii="Consolas" w:hAnsi="Consolas" w:eastAsia="Consolas"/>
          <w:sz w:val="20"/>
        </w:rPr>
      </w:r>
      <w:r>
        <w:br/>
      </w:r>
      <w:r>
        <w:rPr>
          <w:rFonts w:ascii="Consolas" w:hAnsi="Consolas" w:eastAsia="Consolas"/>
          <w:sz w:val="20"/>
        </w:rPr>
        <w:t># 能力探测：可算哪些、差哪列</w:t>
      </w:r>
      <w:r>
        <w:br/>
      </w:r>
      <w:r>
        <w:rPr>
          <w:rFonts w:ascii="Consolas" w:hAnsi="Consolas" w:eastAsia="Consolas"/>
          <w:sz w:val="20"/>
        </w:rPr>
        <w:t>da.能力探测(df)</w:t>
      </w:r>
      <w:r>
        <w:br/>
      </w:r>
      <w:r>
        <w:rPr>
          <w:rFonts w:ascii="Consolas" w:hAnsi="Consolas" w:eastAsia="Consolas"/>
          <w:sz w:val="20"/>
        </w:rPr>
      </w:r>
      <w:r>
        <w:br/>
      </w:r>
      <w:r>
        <w:rPr>
          <w:rFonts w:ascii="Consolas" w:hAnsi="Consolas" w:eastAsia="Consolas"/>
          <w:sz w:val="20"/>
        </w:rPr>
        <w:t># 画图（极简入口，预设主题）</w:t>
      </w:r>
      <w:r>
        <w:br/>
      </w:r>
      <w:r>
        <w:rPr>
          <w:rFonts w:ascii="Consolas" w:hAnsi="Consolas" w:eastAsia="Consolas"/>
          <w:sz w:val="20"/>
        </w:rPr>
        <w:t>da.图表.画(df, 类型='柱状图', x='地区', y='销售额', 预设='商务蓝')</w:t>
      </w:r>
      <w:r>
        <w:br/>
      </w:r>
      <w:r>
        <w:rPr>
          <w:rFonts w:ascii="Consolas" w:hAnsi="Consolas" w:eastAsia="Consolas"/>
          <w:sz w:val="20"/>
        </w:rPr>
      </w:r>
      <w:r>
        <w:br/>
      </w:r>
      <w:r>
        <w:rPr>
          <w:rFonts w:ascii="Consolas" w:hAnsi="Consolas" w:eastAsia="Consolas"/>
          <w:sz w:val="20"/>
        </w:rPr>
        <w:t># 业务看板</w:t>
      </w:r>
      <w:r>
        <w:br/>
      </w:r>
      <w:r>
        <w:rPr>
          <w:rFonts w:ascii="Consolas" w:hAnsi="Consolas" w:eastAsia="Consolas"/>
          <w:sz w:val="20"/>
        </w:rPr>
        <w:t>da.图表.看板(df, 名称='地区销售看板')</w:t>
      </w:r>
      <w:r>
        <w:br/>
      </w:r>
      <w:r>
        <w:rPr>
          <w:rFonts w:ascii="Consolas" w:hAnsi="Consolas" w:eastAsia="Consolas"/>
          <w:sz w:val="20"/>
        </w:rPr>
      </w:r>
      <w:r>
        <w:br/>
      </w:r>
      <w:r>
        <w:rPr>
          <w:rFonts w:ascii="Consolas" w:hAnsi="Consolas" w:eastAsia="Consolas"/>
          <w:sz w:val="20"/>
        </w:rPr>
        <w:t># 命令自更新（无需改源码）</w:t>
      </w:r>
      <w:r>
        <w:br/>
      </w:r>
      <w:r>
        <w:rPr>
          <w:rFonts w:ascii="Consolas" w:hAnsi="Consolas" w:eastAsia="Consolas"/>
          <w:sz w:val="20"/>
        </w:rPr>
        <w:t>da.更新.加指标(域='技能外包', 名称='我的指标', 公式='...')</w:t>
      </w:r>
    </w:p>
    <w:p>
      <w:pPr>
        <w:pStyle w:val="Heading1"/>
      </w:pPr>
      <w:r>
        <w:t>五、本机继续开发（目录 E:\接单库）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改动代码后，按顺序提交并推送：</w:t>
      </w:r>
    </w:p>
    <w:p>
      <w:pPr>
        <w:spacing w:before="40" w:after="160"/>
        <w:ind w:left="288"/>
        <w:shd w:val="clear" w:color="auto" w:fill="F2F2F2"/>
      </w:pPr>
      <w:r>
        <w:rPr>
          <w:rFonts w:ascii="Consolas" w:hAnsi="Consolas" w:eastAsia="Consolas"/>
          <w:sz w:val="20"/>
        </w:rPr>
        <w:t>cd /e/接单库</w:t>
      </w:r>
      <w:r>
        <w:br/>
      </w:r>
      <w:r>
        <w:rPr>
          <w:rFonts w:ascii="Consolas" w:hAnsi="Consolas" w:eastAsia="Consolas"/>
          <w:sz w:val="20"/>
        </w:rPr>
        <w:t>git add -A</w:t>
      </w:r>
      <w:r>
        <w:br/>
      </w:r>
      <w:r>
        <w:rPr>
          <w:rFonts w:ascii="Consolas" w:hAnsi="Consolas" w:eastAsia="Consolas"/>
          <w:sz w:val="20"/>
        </w:rPr>
        <w:t>git commit -m "本次改动说明"</w:t>
      </w:r>
      <w:r>
        <w:br/>
      </w:r>
      <w:r>
        <w:rPr>
          <w:rFonts w:ascii="Consolas" w:hAnsi="Consolas" w:eastAsia="Consolas"/>
          <w:sz w:val="20"/>
        </w:rPr>
        <w:t>git push origin main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本地调试：在 E:\接单库 目录下打开 Jupyter，import da 即可实时生效（前提是已 pip install -e . 可编辑安装）。</w:t>
      </w:r>
    </w:p>
    <w:p>
      <w:pPr>
        <w:pStyle w:val="Heading1"/>
      </w:pPr>
      <w:r>
        <w:t>六、换电脑安装（二选一）</w:t>
      </w:r>
    </w:p>
    <w:p>
      <w:pPr>
        <w:pStyle w:val="Heading2"/>
      </w:pPr>
      <w:r>
        <w:t>方式一：SSH 免密（推荐）</w:t>
      </w:r>
    </w:p>
    <w:p>
      <w:pPr>
        <w:spacing w:before="40" w:after="160"/>
        <w:ind w:left="288"/>
        <w:shd w:val="clear" w:color="auto" w:fill="F2F2F2"/>
      </w:pPr>
      <w:r>
        <w:rPr>
          <w:rFonts w:ascii="Consolas" w:hAnsi="Consolas" w:eastAsia="Consolas"/>
          <w:sz w:val="20"/>
        </w:rPr>
        <w:t>pip install git+ssh://git@github.com/qryxp/-jupyter.git</w:t>
      </w:r>
    </w:p>
    <w:p>
      <w:pPr>
        <w:pStyle w:val="Heading2"/>
      </w:pPr>
      <w:r>
        <w:t>方式二：HTTPS</w:t>
      </w:r>
    </w:p>
    <w:p>
      <w:pPr>
        <w:spacing w:before="40" w:after="160"/>
        <w:ind w:left="288"/>
        <w:shd w:val="clear" w:color="auto" w:fill="F2F2F2"/>
      </w:pPr>
      <w:r>
        <w:rPr>
          <w:rFonts w:ascii="Consolas" w:hAnsi="Consolas" w:eastAsia="Consolas"/>
          <w:sz w:val="20"/>
        </w:rPr>
        <w:t># 公开仓库，纯 https 也能直接装：</w:t>
      </w:r>
      <w:r>
        <w:br/>
      </w:r>
      <w:r>
        <w:rPr>
          <w:rFonts w:ascii="Consolas" w:hAnsi="Consolas" w:eastAsia="Consolas"/>
          <w:sz w:val="20"/>
        </w:rPr>
        <w:t>pip install git+https://github.com/qryxp/-jupyter.git</w:t>
      </w:r>
      <w:r>
        <w:br/>
      </w:r>
      <w:r>
        <w:rPr>
          <w:rFonts w:ascii="Consolas" w:hAnsi="Consolas" w:eastAsia="Consolas"/>
          <w:sz w:val="20"/>
        </w:rPr>
        <w:t># 私有仓库需带 token：</w:t>
      </w:r>
      <w:r>
        <w:br/>
      </w:r>
      <w:r>
        <w:rPr>
          <w:rFonts w:ascii="Consolas" w:hAnsi="Consolas" w:eastAsia="Consolas"/>
          <w:sz w:val="20"/>
        </w:rPr>
        <w:t>pip install git+https://&lt;TOKEN&gt;@github.com/qryxp/-jupyter.git</w:t>
      </w:r>
    </w:p>
    <w:p>
      <w:pPr>
        <w:pStyle w:val="Heading2"/>
      </w:pPr>
      <w:r>
        <w:t>想要在新电脑也能改代码（可编辑）</w:t>
      </w:r>
    </w:p>
    <w:p>
      <w:pPr>
        <w:spacing w:before="40" w:after="160"/>
        <w:ind w:left="288"/>
        <w:shd w:val="clear" w:color="auto" w:fill="F2F2F2"/>
      </w:pPr>
      <w:r>
        <w:rPr>
          <w:rFonts w:ascii="Consolas" w:hAnsi="Consolas" w:eastAsia="Consolas"/>
          <w:sz w:val="20"/>
        </w:rPr>
        <w:t>git clone https://github.com/qryxp/-jupyter.git</w:t>
      </w:r>
      <w:r>
        <w:br/>
      </w:r>
      <w:r>
        <w:rPr>
          <w:rFonts w:ascii="Consolas" w:hAnsi="Consolas" w:eastAsia="Consolas"/>
          <w:sz w:val="20"/>
        </w:rPr>
        <w:t>cd -jupyter</w:t>
      </w:r>
      <w:r>
        <w:br/>
      </w:r>
      <w:r>
        <w:rPr>
          <w:rFonts w:ascii="Consolas" w:hAnsi="Consolas" w:eastAsia="Consolas"/>
          <w:sz w:val="20"/>
        </w:rPr>
        <w:t>pip install -e .</w:t>
      </w:r>
    </w:p>
    <w:p>
      <w:pPr>
        <w:pStyle w:val="Heading1"/>
      </w:pPr>
      <w:r>
        <w:t>七、SSH key 说明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本机已生成 key，公钥已加到 GitHub。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私钥（不要外传）：C:\Users\admin\.ssh\id_ed25519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公钥（已公开，可复制）：</w:t>
      </w:r>
    </w:p>
    <w:p>
      <w:pPr>
        <w:spacing w:before="40" w:after="160"/>
        <w:ind w:left="288"/>
        <w:shd w:val="clear" w:color="auto" w:fill="F2F2F2"/>
      </w:pPr>
      <w:r>
        <w:rPr>
          <w:rFonts w:ascii="Consolas" w:hAnsi="Consolas" w:eastAsia="Consolas"/>
          <w:sz w:val="20"/>
        </w:rPr>
        <w:t>ssh-ed25519 AAAAC3NzaC1lZDI1NTE5AAAAIEVAri5sMF4aJpQcdpDS7edwa2/iJtLZ5AEtoguUml2x da@local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新电脑生成并添加 key：</w:t>
      </w:r>
    </w:p>
    <w:p>
      <w:pPr>
        <w:spacing w:before="40" w:after="160"/>
        <w:ind w:left="288"/>
        <w:shd w:val="clear" w:color="auto" w:fill="F2F2F2"/>
      </w:pPr>
      <w:r>
        <w:rPr>
          <w:rFonts w:ascii="Consolas" w:hAnsi="Consolas" w:eastAsia="Consolas"/>
          <w:sz w:val="20"/>
        </w:rPr>
        <w:t>ssh-keygen -t ed25519 -C "da@local" -f ~/.ssh/id_ed25519 -N ""</w:t>
      </w:r>
      <w:r>
        <w:br/>
      </w:r>
      <w:r>
        <w:rPr>
          <w:rFonts w:ascii="Consolas" w:hAnsi="Consolas" w:eastAsia="Consolas"/>
          <w:sz w:val="20"/>
        </w:rPr>
        <w:t>cat ~/.ssh/id_ed25519.pub        # 复制输出</w:t>
      </w:r>
      <w:r>
        <w:br/>
      </w:r>
      <w:r>
        <w:rPr>
          <w:rFonts w:ascii="Consolas" w:hAnsi="Consolas" w:eastAsia="Consolas"/>
          <w:sz w:val="20"/>
        </w:rPr>
        <w:t># 到 GitHub → Settings → SSH and GPG keys → New SSH key → 粘贴 → Add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验证：ssh -T git@github.com  看到成功认证即可。</w:t>
      </w:r>
    </w:p>
    <w:p>
      <w:pPr>
        <w:pStyle w:val="Heading1"/>
      </w:pPr>
      <w:r>
        <w:t>八、HTTPS Personal Access Token（备选）</w:t>
      </w:r>
    </w:p>
    <w:p>
      <w:pPr>
        <w:spacing w:before="40" w:after="160"/>
        <w:ind w:left="288"/>
        <w:shd w:val="clear" w:color="auto" w:fill="F2F2F2"/>
      </w:pPr>
      <w:r>
        <w:rPr>
          <w:rFonts w:ascii="Consolas" w:hAnsi="Consolas" w:eastAsia="Consolas"/>
          <w:sz w:val="20"/>
        </w:rPr>
        <w:t>GitHub → Settings → Developer settings</w:t>
      </w:r>
      <w:r>
        <w:br/>
      </w:r>
      <w:r>
        <w:rPr>
          <w:rFonts w:ascii="Consolas" w:hAnsi="Consolas" w:eastAsia="Consolas"/>
          <w:sz w:val="20"/>
        </w:rPr>
        <w:t>→ Personal access tokens → Tokens (classic)</w:t>
      </w:r>
      <w:r>
        <w:br/>
      </w:r>
      <w:r>
        <w:rPr>
          <w:rFonts w:ascii="Consolas" w:hAnsi="Consolas" w:eastAsia="Consolas"/>
          <w:sz w:val="20"/>
        </w:rPr>
        <w:t>→ Generate new token → 勾选 repo → 复制 token（只显示一次）</w:t>
      </w:r>
      <w:r>
        <w:br/>
      </w:r>
      <w:r>
        <w:rPr>
          <w:rFonts w:ascii="Consolas" w:hAnsi="Consolas" w:eastAsia="Consolas"/>
          <w:sz w:val="20"/>
        </w:rPr>
        <w:t># 安装时拼进地址：</w:t>
      </w:r>
      <w:r>
        <w:br/>
      </w:r>
      <w:r>
        <w:rPr>
          <w:rFonts w:ascii="Consolas" w:hAnsi="Consolas" w:eastAsia="Consolas"/>
          <w:sz w:val="20"/>
        </w:rPr>
        <w:t>pip install git+https://&lt;TOKEN&gt;@github.com/qryxp/-jupyter.git</w:t>
      </w:r>
    </w:p>
    <w:p>
      <w:pPr>
        <w:pStyle w:val="Heading1"/>
      </w:pPr>
      <w:r>
        <w:t>九、更新到最新版</w:t>
      </w:r>
    </w:p>
    <w:p>
      <w:pPr>
        <w:spacing w:before="40" w:after="160"/>
        <w:ind w:left="288"/>
        <w:shd w:val="clear" w:color="auto" w:fill="F2F2F2"/>
      </w:pPr>
      <w:r>
        <w:rPr>
          <w:rFonts w:ascii="Consolas" w:hAnsi="Consolas" w:eastAsia="Consolas"/>
          <w:sz w:val="20"/>
        </w:rPr>
        <w:t># 用方式一/二装的：</w:t>
      </w:r>
      <w:r>
        <w:br/>
      </w:r>
      <w:r>
        <w:rPr>
          <w:rFonts w:ascii="Consolas" w:hAnsi="Consolas" w:eastAsia="Consolas"/>
          <w:sz w:val="20"/>
        </w:rPr>
        <w:t>pip install --upgrade git+ssh://git@github.com/qryxp/-jupyter.git</w:t>
      </w:r>
      <w:r>
        <w:br/>
      </w:r>
      <w:r>
        <w:rPr>
          <w:rFonts w:ascii="Consolas" w:hAnsi="Consolas" w:eastAsia="Consolas"/>
          <w:sz w:val="20"/>
        </w:rPr>
        <w:t># 或 HTTPS 版：</w:t>
      </w:r>
      <w:r>
        <w:br/>
      </w:r>
      <w:r>
        <w:rPr>
          <w:rFonts w:ascii="Consolas" w:hAnsi="Consolas" w:eastAsia="Consolas"/>
          <w:sz w:val="20"/>
        </w:rPr>
        <w:t>pip install --upgrade git+https://github.com/qryxp/-jupyter.git</w:t>
      </w:r>
      <w:r>
        <w:br/>
      </w:r>
      <w:r>
        <w:rPr>
          <w:rFonts w:ascii="Consolas" w:hAnsi="Consolas" w:eastAsia="Consolas"/>
          <w:sz w:val="20"/>
        </w:rPr>
        <w:t># 用 clone 可编辑装的：</w:t>
      </w:r>
      <w:r>
        <w:br/>
      </w:r>
      <w:r>
        <w:rPr>
          <w:rFonts w:ascii="Consolas" w:hAnsi="Consolas" w:eastAsia="Consolas"/>
          <w:sz w:val="20"/>
        </w:rPr>
        <w:t>cd -jupyter &amp;&amp; git pull</w:t>
      </w:r>
    </w:p>
    <w:p>
      <w:pPr>
        <w:pStyle w:val="Heading1"/>
      </w:pPr>
      <w:r>
        <w:t>十、注意事项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仓库为 PUBLIC，仅含库代码与脱敏示例数据，客户真实数据不会入库。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提交前确认未把真实数据放进 data/；若误放，先从 git 移除并加入 .gitignore。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.gitignore 已排除：__pycache__、*.egg-info、.workbuddy/、build/、dist/*.whl。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本机 git 提交作者已设为 qryxp，push 后 commits 归到 qryxp 账号。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2"/>
        </w:rPr>
        <w:t>• 每台电脑用自己的 SSH key，不要把私钥文件拷来拷去。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